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A5F"/>
          <w:sz w:val="28"/>
        </w:rPr>
        <w:t>PAANO GINAGAWA NG PASADA ANG PAGSUKAT NG 'PUNO' NG RUTA?</w:t>
      </w:r>
    </w:p>
    <w:p>
      <w:pPr>
        <w:jc w:val="center"/>
      </w:pPr>
      <w:r>
        <w:rPr>
          <w:rFonts w:ascii="Arial" w:hAnsi="Arial"/>
          <w:color w:val="606060"/>
          <w:sz w:val="18"/>
        </w:rPr>
        <w:t>Handout para sa mga kawani ng Pamahalaang Bayan ng Naic, Cavite — Oktubre 2026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WALANG BLACK BOX — BUKAS ANG LOOB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Walang mahiwagang computer dito. Bukas ang formula na ginagamit ng PASADA — kaya ninyong i-check ang bawat bilang kung gusto ninyo. Ito ang tinatawag na WHITE BOX: lahat ng hakbang, mababasa at maipapaliwanag. (Ang kabaliktaran, BLACK BOX, ay parang nakasaradong kahon ng kariton — lumalabas ang sagot ngunit hindi ninyo makikita ang loob. Hindi ganyan ang PASADA.)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ANG TATLONG BILANG NG BAWAT RUTA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1. ILANG TRICYCLE (aktibo ang prangkisa ngayon) — galing mismo sa talaan ninyo.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2. ILANG TAO SA BARANGAY — galing sa PSA 2020 census; kapag dalawang TODA ang sumasakop sa iisang barangay, pinaghati-hati ito nang patas.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3. HABA NG DAAN (km) — galing sa OpenStreetMap, putol ayon sa opisyal na barangay hanggahan ng NAMRIA/PSA.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ANG FORMULA (isang linya lang)</w:t>
      </w:r>
    </w:p>
    <w:p>
      <w:pPr>
        <w:jc w:val="center"/>
      </w:pPr>
      <w:r>
        <w:rPr>
          <w:rFonts w:ascii="Arial" w:hAnsi="Arial"/>
          <w:b/>
          <w:sz w:val="20"/>
        </w:rPr>
        <w:t>Kapus  =  Tricycle ÷ (Tao × Haba ng Daan)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Halimbawa: 50 tricycle ÷ (2,161 tao ng Muzon × 24.03 km ng daan) = 0.96. Mababang kapus = maluwag pa; mataas na kapus = siksikan na sa daan at pasahero.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TATLONG KULAY, MAKATOTOHANANG SALITA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BERDE — Hindi pa puno. Maaari pang tumanggap ng bagong operador.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DILAW — Malapit nang punuin. Mag-ingat at bantayan.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PULA — Puno na. Itigil muna ang bagong prangkisa sa rutang ito.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Ang bawat ruta ay inuuri nang kumpara sa iba, kaya't ang pinakamababa ang 'berde' at mataas ang 'pula' — may tiyak na kahulugan ang bawat kulay.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BAKIT MAY MGA MARKA PA ('How sure are we?')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Pagkatapos i-grupo ang mga ruta sa tatlong kahon (GREEN/YELLOW/RED), sinasabi ng PASADA ang sariling tiwala nito:  Silhouette (malinaw ba ang pagkakagrupo? — berde kapag ≥0.5);  Davies-Bouldin (dikit-dikit ba ang magkakagrupo? — mababa ang gusto);  Calinski-Harabasz (kaya bang ihiwalay ang mga grupo? — mataas ang gusto).  Ang mga ito ay hindi binabago ang kulay — mga tanda lang kung gaano ka-kumpiyansa kayong sundan ang berdeng 'puno pa' o pulang 'punuan na'. Kung kulang pa ang ruta, nagsasabi nang tapat ang sistema: 'Not enough routes'.</w:t>
      </w:r>
    </w:p>
    <w:p>
      <w:pPr>
        <w:spacing w:after="40"/>
      </w:pPr>
      <w:r>
        <w:rPr>
          <w:rFonts w:ascii="Arial" w:hAnsi="Arial"/>
          <w:b w:val="0"/>
          <w:color w:val="606060"/>
          <w:sz w:val="18"/>
        </w:rPr>
        <w:t>Tandaan: maaaring sabay na 'maluwag ang ruta' (berde) pero 'magulo ang pagkakagrupo' (berdeng Silhouette markahang ≥0.5 at dilaw/hilahin). Pag nagka-gulo, mas mabuting magsabi ng tao kaysa magkulang.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SAAN GALING ANG MGA BILANG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Populasyon: Philippine Statistics Authority, 2020 Census (PhilAtlas, Naic, Cavite), nananatili sa 160,987 — kabuuan ng bayan. Daan: OpenStreetMap (ODbL 1.0), may worksheet na kasama. Hanggahan ng barangay: NAMRIA/PSA sa HDX. Bilang ng tricycle: ang mismong talaan ng PASADA.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Kapag nalilito, tanungin ang admin o tignan ang Settings → Connections at ang worksheet: PASADA_Route_Data_Worksheet.pdf.</w:t>
      </w:r>
    </w:p>
    <w:p>
      <w:pPr>
        <w:spacing w:before="120" w:after="40"/>
      </w:pPr>
      <w:r>
        <w:rPr>
          <w:rFonts w:ascii="Arial" w:hAnsi="Arial"/>
          <w:b/>
          <w:color w:val="1F3A5F"/>
          <w:sz w:val="22"/>
        </w:rPr>
        <w:t>WHITE BOX O BLACK BOX?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PASADA is a WHITE BOX. Kita at naipapaliwanag ang lahat ng calculation; walang itinatago. Ito ang nais ng ISO/IEC 25010 standard na 'Analyzeability': maitatanong ang bakit ng bawat bilang. Ang kabaliktaran na BLACK BOX ay All AI Chatbots/GitHub Copilot — kaya nagsabi ng OK ang sagot ngunit hindi ninyo makita bakit. Kaya PASADA-Lab hindi rin gumagamit ng AI sa pag-compute — purong matematika lang na nasa itaas.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